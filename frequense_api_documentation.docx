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FC5F" w14:textId="77777777" w:rsidR="0016328D" w:rsidRDefault="00000000">
      <w:pPr>
        <w:pStyle w:val="Heading1"/>
      </w:pPr>
      <w:r>
        <w:t>Frequense API Scraper Documentation</w:t>
      </w:r>
    </w:p>
    <w:p w14:paraId="08CA704D" w14:textId="77777777" w:rsidR="0016328D" w:rsidRDefault="00000000">
      <w:pPr>
        <w:pStyle w:val="Heading2"/>
      </w:pPr>
      <w:r>
        <w:t>Overview</w:t>
      </w:r>
    </w:p>
    <w:p w14:paraId="5942FEC1" w14:textId="77777777" w:rsidR="0016328D" w:rsidRDefault="00000000">
      <w:r>
        <w:t>This document provides full technical documentation for the FastAPI-based scraper that logs into my.frequense.com, fetches leads, prospects, and customer data, and exposes them through REST API endpoints.</w:t>
      </w:r>
    </w:p>
    <w:p w14:paraId="7A342892" w14:textId="77777777" w:rsidR="0016328D" w:rsidRDefault="00000000">
      <w:pPr>
        <w:pStyle w:val="Heading2"/>
      </w:pPr>
      <w:r>
        <w:t>Features</w:t>
      </w:r>
    </w:p>
    <w:p w14:paraId="3E056FE9" w14:textId="77777777" w:rsidR="0016328D" w:rsidRDefault="00000000">
      <w:r>
        <w:t>- Login handling with CSRF token extraction</w:t>
      </w:r>
    </w:p>
    <w:p w14:paraId="71A315AF" w14:textId="77777777" w:rsidR="0016328D" w:rsidRDefault="00000000">
      <w:r>
        <w:t>- Lead extraction</w:t>
      </w:r>
    </w:p>
    <w:p w14:paraId="1883C4D3" w14:textId="77777777" w:rsidR="0016328D" w:rsidRDefault="00000000">
      <w:r>
        <w:t>- Prospect extraction</w:t>
      </w:r>
    </w:p>
    <w:p w14:paraId="12229C03" w14:textId="77777777" w:rsidR="0016328D" w:rsidRDefault="00000000">
      <w:r>
        <w:t>- Customer summary &amp; order extraction</w:t>
      </w:r>
    </w:p>
    <w:p w14:paraId="54C7CBE5" w14:textId="77777777" w:rsidR="0016328D" w:rsidRDefault="00000000">
      <w:r>
        <w:t>- Three main API endpoints: /leads, /prospects, /customers</w:t>
      </w:r>
    </w:p>
    <w:p w14:paraId="0FE601DC" w14:textId="77777777" w:rsidR="0016328D" w:rsidRDefault="00000000">
      <w:pPr>
        <w:pStyle w:val="Heading2"/>
      </w:pPr>
      <w:r>
        <w:t>Project Structure</w:t>
      </w:r>
    </w:p>
    <w:p w14:paraId="05E21D75" w14:textId="77777777" w:rsidR="0016328D" w:rsidRDefault="00000000">
      <w:r>
        <w:t>The application is a single FastAPI service built on httpx and Scrapy Selectors.</w:t>
      </w:r>
    </w:p>
    <w:p w14:paraId="5CFD1E91" w14:textId="77777777" w:rsidR="0016328D" w:rsidRDefault="00000000">
      <w:pPr>
        <w:pStyle w:val="Heading2"/>
      </w:pPr>
      <w:r>
        <w:t>API Endpoints</w:t>
      </w:r>
    </w:p>
    <w:p w14:paraId="758A9AA8" w14:textId="77777777" w:rsidR="0016328D" w:rsidRDefault="00000000">
      <w:pPr>
        <w:pStyle w:val="Heading3"/>
      </w:pPr>
      <w:r>
        <w:t>POST /leads</w:t>
      </w:r>
    </w:p>
    <w:p w14:paraId="615C1424" w14:textId="77777777" w:rsidR="0016328D" w:rsidRDefault="00000000">
      <w:r>
        <w:t>Fetches yesterday’s leads after login.</w:t>
      </w:r>
    </w:p>
    <w:p w14:paraId="247DA5B0" w14:textId="77777777" w:rsidR="0016328D" w:rsidRDefault="00000000">
      <w:r>
        <w:t>Input JSON:</w:t>
      </w:r>
    </w:p>
    <w:p w14:paraId="034A070A" w14:textId="77777777" w:rsidR="0016328D" w:rsidRDefault="00000000">
      <w:r>
        <w:t>{</w:t>
      </w:r>
      <w:r>
        <w:br/>
        <w:t xml:space="preserve">  "username": "your_login",</w:t>
      </w:r>
      <w:r>
        <w:br/>
        <w:t xml:space="preserve">  "password": "your_password"</w:t>
      </w:r>
      <w:r>
        <w:br/>
        <w:t>}</w:t>
      </w:r>
    </w:p>
    <w:p w14:paraId="49FCC3A7" w14:textId="77777777" w:rsidR="0016328D" w:rsidRDefault="00000000">
      <w:pPr>
        <w:pStyle w:val="Heading3"/>
      </w:pPr>
      <w:r>
        <w:t>POST /prospects</w:t>
      </w:r>
    </w:p>
    <w:p w14:paraId="00EAC048" w14:textId="77777777" w:rsidR="0016328D" w:rsidRDefault="00000000">
      <w:r>
        <w:t>Fetches yesterday’s prospects.</w:t>
      </w:r>
    </w:p>
    <w:p w14:paraId="48DF2FC5" w14:textId="77777777" w:rsidR="0016328D" w:rsidRDefault="00000000">
      <w:pPr>
        <w:pStyle w:val="Heading3"/>
      </w:pPr>
      <w:r>
        <w:t>POST /customers</w:t>
      </w:r>
    </w:p>
    <w:p w14:paraId="35387973" w14:textId="77777777" w:rsidR="0016328D" w:rsidRDefault="00000000">
      <w:r>
        <w:t>Fetches yesterday’s customers including order summary.</w:t>
      </w:r>
    </w:p>
    <w:p w14:paraId="529810C2" w14:textId="77777777" w:rsidR="0016328D" w:rsidRDefault="00000000">
      <w:pPr>
        <w:pStyle w:val="Heading2"/>
      </w:pPr>
      <w:r>
        <w:t>Example Request (Python)</w:t>
      </w:r>
    </w:p>
    <w:p w14:paraId="2EC7D678" w14:textId="77777777" w:rsidR="0016328D" w:rsidRDefault="00000000">
      <w:r>
        <w:rPr>
          <w:rFonts w:ascii="Courier New" w:hAnsi="Courier New"/>
        </w:rPr>
        <w:t>import requests</w:t>
      </w:r>
      <w:r>
        <w:rPr>
          <w:rFonts w:ascii="Courier New" w:hAnsi="Courier New"/>
        </w:rPr>
        <w:br/>
        <w:t>import json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url = "https://frequense-api.onrender.com/customers"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payload = json.dumps({</w:t>
      </w:r>
      <w:r>
        <w:rPr>
          <w:rFonts w:ascii="Courier New" w:hAnsi="Courier New"/>
        </w:rPr>
        <w:br/>
        <w:t xml:space="preserve">  "username": "Holisticmindfulmom@gmail.com",</w:t>
      </w:r>
      <w:r>
        <w:rPr>
          <w:rFonts w:ascii="Courier New" w:hAnsi="Courier New"/>
        </w:rPr>
        <w:br/>
        <w:t xml:space="preserve">  "password": "Loveemandmol0697"</w:t>
      </w:r>
      <w:r>
        <w:rPr>
          <w:rFonts w:ascii="Courier New" w:hAnsi="Courier New"/>
        </w:rPr>
        <w:br/>
        <w:t>})</w:t>
      </w:r>
      <w:r>
        <w:rPr>
          <w:rFonts w:ascii="Courier New" w:hAnsi="Courier New"/>
        </w:rPr>
        <w:br/>
        <w:t>headers = {</w:t>
      </w:r>
      <w:r>
        <w:rPr>
          <w:rFonts w:ascii="Courier New" w:hAnsi="Courier New"/>
        </w:rPr>
        <w:br/>
        <w:t xml:space="preserve">  'Content-Type': 'application/json'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response = requests.request("POST", url, headers=headers, data=payload)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print(response.text)</w:t>
      </w:r>
      <w:r>
        <w:rPr>
          <w:rFonts w:ascii="Courier New" w:hAnsi="Courier New"/>
        </w:rPr>
        <w:br/>
      </w:r>
    </w:p>
    <w:sectPr w:rsidR="001632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164100">
    <w:abstractNumId w:val="8"/>
  </w:num>
  <w:num w:numId="2" w16cid:durableId="157162404">
    <w:abstractNumId w:val="6"/>
  </w:num>
  <w:num w:numId="3" w16cid:durableId="789124752">
    <w:abstractNumId w:val="5"/>
  </w:num>
  <w:num w:numId="4" w16cid:durableId="1593315802">
    <w:abstractNumId w:val="4"/>
  </w:num>
  <w:num w:numId="5" w16cid:durableId="221839423">
    <w:abstractNumId w:val="7"/>
  </w:num>
  <w:num w:numId="6" w16cid:durableId="1593853404">
    <w:abstractNumId w:val="3"/>
  </w:num>
  <w:num w:numId="7" w16cid:durableId="1010185997">
    <w:abstractNumId w:val="2"/>
  </w:num>
  <w:num w:numId="8" w16cid:durableId="204681501">
    <w:abstractNumId w:val="1"/>
  </w:num>
  <w:num w:numId="9" w16cid:durableId="23829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221"/>
    <w:rsid w:val="0011614D"/>
    <w:rsid w:val="0015074B"/>
    <w:rsid w:val="0016328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F3FAF"/>
  <w14:defaultImageDpi w14:val="300"/>
  <w15:docId w15:val="{EB427EAE-9887-4F70-A3C4-B091AF8D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Syed</cp:lastModifiedBy>
  <cp:revision>2</cp:revision>
  <dcterms:created xsi:type="dcterms:W3CDTF">2013-12-23T23:15:00Z</dcterms:created>
  <dcterms:modified xsi:type="dcterms:W3CDTF">2025-11-19T07:21:00Z</dcterms:modified>
  <cp:category/>
</cp:coreProperties>
</file>